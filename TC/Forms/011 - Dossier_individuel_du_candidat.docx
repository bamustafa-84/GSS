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46451" w14:textId="77777777" w:rsidR="00D96CF5" w:rsidRPr="00D50492" w:rsidRDefault="00ED62C6" w:rsidP="00487071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D50492">
        <w:rPr>
          <w:b/>
          <w:bCs/>
          <w:sz w:val="24"/>
          <w:szCs w:val="24"/>
        </w:rPr>
        <w:t>GUARDE SECURITY SERVICE</w:t>
      </w:r>
    </w:p>
    <w:p w14:paraId="56193C5C" w14:textId="77777777" w:rsidR="00D96CF5" w:rsidRPr="00D50492" w:rsidRDefault="00ED62C6" w:rsidP="00487071">
      <w:pPr>
        <w:jc w:val="center"/>
        <w:rPr>
          <w:b/>
          <w:bCs/>
          <w:sz w:val="24"/>
          <w:szCs w:val="24"/>
        </w:rPr>
      </w:pPr>
      <w:r w:rsidRPr="00D50492">
        <w:rPr>
          <w:b/>
          <w:bCs/>
          <w:sz w:val="24"/>
          <w:szCs w:val="24"/>
        </w:rPr>
        <w:t>CENTRE DE FORMATION</w:t>
      </w:r>
      <w:r w:rsidRPr="00D50492">
        <w:rPr>
          <w:b/>
          <w:bCs/>
          <w:sz w:val="24"/>
          <w:szCs w:val="24"/>
        </w:rPr>
        <w:br/>
        <w:t>DOSSIER INDIVIDUEL DU CANDIDAT</w:t>
      </w:r>
    </w:p>
    <w:p w14:paraId="212D7376" w14:textId="77777777" w:rsidR="00D96CF5" w:rsidRPr="00487071" w:rsidRDefault="00ED62C6" w:rsidP="00D50492">
      <w:pPr>
        <w:spacing w:after="120" w:line="240" w:lineRule="auto"/>
      </w:pPr>
      <w:r w:rsidRPr="00487071">
        <w:rPr>
          <w:b/>
          <w:bCs/>
        </w:rPr>
        <w:t>1.</w:t>
      </w:r>
      <w:r w:rsidRPr="00487071">
        <w:t xml:space="preserve"> </w:t>
      </w:r>
      <w:r w:rsidRPr="00487071">
        <w:rPr>
          <w:b/>
          <w:bCs/>
        </w:rPr>
        <w:t>Informations Générales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86"/>
        <w:gridCol w:w="6019"/>
      </w:tblGrid>
      <w:tr w:rsidR="00487071" w:rsidRPr="00487071" w14:paraId="0264F3ED" w14:textId="77777777" w:rsidTr="00D50492">
        <w:tc>
          <w:tcPr>
            <w:tcW w:w="2480" w:type="dxa"/>
          </w:tcPr>
          <w:p w14:paraId="0489F5C7" w14:textId="4E5A76B0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 xml:space="preserve">N° </w:t>
            </w:r>
            <w:r w:rsidR="007F7DFD">
              <w:rPr>
                <w:sz w:val="20"/>
                <w:szCs w:val="20"/>
              </w:rPr>
              <w:t>Candidat</w:t>
            </w:r>
          </w:p>
        </w:tc>
        <w:tc>
          <w:tcPr>
            <w:tcW w:w="289" w:type="dxa"/>
          </w:tcPr>
          <w:p w14:paraId="3BA69754" w14:textId="752C4551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010848A9" w14:textId="6E3FB5A9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</w:t>
            </w:r>
          </w:p>
        </w:tc>
      </w:tr>
      <w:tr w:rsidR="00487071" w:rsidRPr="00487071" w14:paraId="68C363C1" w14:textId="77777777" w:rsidTr="00D50492">
        <w:tc>
          <w:tcPr>
            <w:tcW w:w="2480" w:type="dxa"/>
          </w:tcPr>
          <w:p w14:paraId="2AF0EBEC" w14:textId="1A359D13" w:rsidR="00487071" w:rsidRPr="00441505" w:rsidRDefault="004D41A2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 xml:space="preserve">N° </w:t>
            </w:r>
            <w:r>
              <w:rPr>
                <w:sz w:val="20"/>
                <w:szCs w:val="20"/>
              </w:rPr>
              <w:t>F</w:t>
            </w:r>
            <w:r w:rsidR="00487071" w:rsidRPr="00441505">
              <w:rPr>
                <w:sz w:val="20"/>
                <w:szCs w:val="20"/>
              </w:rPr>
              <w:t>ormation</w:t>
            </w:r>
          </w:p>
        </w:tc>
        <w:tc>
          <w:tcPr>
            <w:tcW w:w="289" w:type="dxa"/>
          </w:tcPr>
          <w:p w14:paraId="77979991" w14:textId="0A488E3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0DEB51E8" w14:textId="25BE5F0B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</w:t>
            </w:r>
          </w:p>
        </w:tc>
      </w:tr>
      <w:tr w:rsidR="00487071" w:rsidRPr="00487071" w14:paraId="6504382C" w14:textId="77777777" w:rsidTr="00D50492">
        <w:tc>
          <w:tcPr>
            <w:tcW w:w="2480" w:type="dxa"/>
          </w:tcPr>
          <w:p w14:paraId="0EA40774" w14:textId="02BCA826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Intitulé de la formation</w:t>
            </w:r>
          </w:p>
        </w:tc>
        <w:tc>
          <w:tcPr>
            <w:tcW w:w="289" w:type="dxa"/>
          </w:tcPr>
          <w:p w14:paraId="45BE9BE5" w14:textId="1A8B716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3C6F8738" w14:textId="14C28C73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</w:t>
            </w:r>
          </w:p>
        </w:tc>
      </w:tr>
      <w:tr w:rsidR="00487071" w:rsidRPr="00487071" w14:paraId="407136DB" w14:textId="77777777" w:rsidTr="00D50492">
        <w:tc>
          <w:tcPr>
            <w:tcW w:w="2480" w:type="dxa"/>
          </w:tcPr>
          <w:p w14:paraId="2334C360" w14:textId="0DF687AC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Nom et Prénom</w:t>
            </w:r>
          </w:p>
        </w:tc>
        <w:tc>
          <w:tcPr>
            <w:tcW w:w="289" w:type="dxa"/>
          </w:tcPr>
          <w:p w14:paraId="3A380674" w14:textId="45BF7FCA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125C5C0C" w14:textId="5689AAB1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</w:t>
            </w:r>
          </w:p>
        </w:tc>
      </w:tr>
      <w:tr w:rsidR="00487071" w:rsidRPr="00487071" w14:paraId="04D8042E" w14:textId="77777777" w:rsidTr="00D50492">
        <w:tc>
          <w:tcPr>
            <w:tcW w:w="2480" w:type="dxa"/>
          </w:tcPr>
          <w:p w14:paraId="382C7979" w14:textId="6E251A1F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Téléphone</w:t>
            </w:r>
          </w:p>
        </w:tc>
        <w:tc>
          <w:tcPr>
            <w:tcW w:w="289" w:type="dxa"/>
          </w:tcPr>
          <w:p w14:paraId="1D3CD886" w14:textId="2068070F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424B3DAF" w14:textId="3E6D090E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</w:t>
            </w:r>
          </w:p>
        </w:tc>
      </w:tr>
      <w:tr w:rsidR="00487071" w:rsidRPr="00487071" w14:paraId="764F1867" w14:textId="77777777" w:rsidTr="00D50492">
        <w:tc>
          <w:tcPr>
            <w:tcW w:w="2480" w:type="dxa"/>
          </w:tcPr>
          <w:p w14:paraId="33A27355" w14:textId="2B8D920C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Date de début</w:t>
            </w:r>
          </w:p>
        </w:tc>
        <w:tc>
          <w:tcPr>
            <w:tcW w:w="289" w:type="dxa"/>
          </w:tcPr>
          <w:p w14:paraId="7A2F5C11" w14:textId="7128AD93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05EBF05D" w14:textId="39F3560C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______/______/_________</w:t>
            </w:r>
          </w:p>
        </w:tc>
      </w:tr>
      <w:tr w:rsidR="00487071" w:rsidRPr="00487071" w14:paraId="2C595299" w14:textId="77777777" w:rsidTr="00D50492">
        <w:tc>
          <w:tcPr>
            <w:tcW w:w="2480" w:type="dxa"/>
          </w:tcPr>
          <w:p w14:paraId="732DDAA0" w14:textId="4097CABA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Date de fin</w:t>
            </w:r>
          </w:p>
        </w:tc>
        <w:tc>
          <w:tcPr>
            <w:tcW w:w="289" w:type="dxa"/>
          </w:tcPr>
          <w:p w14:paraId="41290EBB" w14:textId="1A4911D2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5F26F745" w14:textId="6B60D82A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______/______/_________</w:t>
            </w:r>
          </w:p>
        </w:tc>
      </w:tr>
      <w:tr w:rsidR="00487071" w:rsidRPr="00487071" w14:paraId="01058EFE" w14:textId="77777777" w:rsidTr="00D50492">
        <w:tc>
          <w:tcPr>
            <w:tcW w:w="2480" w:type="dxa"/>
          </w:tcPr>
          <w:p w14:paraId="639799D9" w14:textId="003D6D60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Observations</w:t>
            </w:r>
          </w:p>
        </w:tc>
        <w:tc>
          <w:tcPr>
            <w:tcW w:w="289" w:type="dxa"/>
          </w:tcPr>
          <w:p w14:paraId="49F60162" w14:textId="4F99A54F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:</w:t>
            </w:r>
          </w:p>
        </w:tc>
        <w:tc>
          <w:tcPr>
            <w:tcW w:w="6087" w:type="dxa"/>
          </w:tcPr>
          <w:p w14:paraId="55734F10" w14:textId="7777777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________________________________________________________________________</w:t>
            </w:r>
          </w:p>
          <w:p w14:paraId="1622ABE0" w14:textId="77777777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________________________________________________________________________</w:t>
            </w:r>
          </w:p>
          <w:p w14:paraId="7D9FE77C" w14:textId="0FB99C92" w:rsidR="00487071" w:rsidRPr="00441505" w:rsidRDefault="00487071" w:rsidP="00D50492">
            <w:pPr>
              <w:spacing w:after="120"/>
              <w:rPr>
                <w:sz w:val="20"/>
                <w:szCs w:val="20"/>
              </w:rPr>
            </w:pPr>
            <w:r w:rsidRPr="00441505">
              <w:rPr>
                <w:sz w:val="20"/>
                <w:szCs w:val="20"/>
              </w:rPr>
              <w:t>_______________________________________________________________________</w:t>
            </w:r>
          </w:p>
        </w:tc>
      </w:tr>
    </w:tbl>
    <w:p w14:paraId="436C9D23" w14:textId="77777777" w:rsidR="00487071" w:rsidRPr="00487071" w:rsidRDefault="00487071" w:rsidP="00487071">
      <w:pPr>
        <w:sectPr w:rsidR="00487071" w:rsidRPr="0048707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A23FC64" w14:textId="6246E7E5" w:rsidR="00D96CF5" w:rsidRDefault="00ED62C6" w:rsidP="00441505">
      <w:pPr>
        <w:spacing w:after="120" w:line="240" w:lineRule="auto"/>
        <w:rPr>
          <w:b/>
          <w:bCs/>
        </w:rPr>
      </w:pPr>
      <w:r w:rsidRPr="00487071">
        <w:rPr>
          <w:b/>
          <w:bCs/>
        </w:rPr>
        <w:t>2. Liste de Vérification des Documents</w:t>
      </w:r>
    </w:p>
    <w:p w14:paraId="5B18D241" w14:textId="77777777" w:rsidR="00DB68CB" w:rsidRPr="00487071" w:rsidRDefault="00DB68CB" w:rsidP="00441505">
      <w:pPr>
        <w:spacing w:after="12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5"/>
        <w:gridCol w:w="1585"/>
      </w:tblGrid>
      <w:tr w:rsidR="00D96CF5" w:rsidRPr="00487071" w14:paraId="0556B6E8" w14:textId="77777777" w:rsidTr="00D50492">
        <w:tc>
          <w:tcPr>
            <w:tcW w:w="7054" w:type="dxa"/>
            <w:tcBorders>
              <w:bottom w:val="single" w:sz="4" w:space="0" w:color="auto"/>
            </w:tcBorders>
          </w:tcPr>
          <w:p w14:paraId="1196640B" w14:textId="77777777" w:rsidR="00D96CF5" w:rsidRPr="00487071" w:rsidRDefault="00ED62C6" w:rsidP="00487071">
            <w:pPr>
              <w:jc w:val="center"/>
              <w:rPr>
                <w:b/>
                <w:bCs/>
              </w:rPr>
            </w:pPr>
            <w:r w:rsidRPr="00487071">
              <w:rPr>
                <w:b/>
                <w:bCs/>
              </w:rPr>
              <w:t>Document</w:t>
            </w:r>
          </w:p>
        </w:tc>
        <w:tc>
          <w:tcPr>
            <w:tcW w:w="1586" w:type="dxa"/>
            <w:tcBorders>
              <w:bottom w:val="single" w:sz="4" w:space="0" w:color="auto"/>
            </w:tcBorders>
          </w:tcPr>
          <w:p w14:paraId="5188BA0F" w14:textId="77777777" w:rsidR="00D96CF5" w:rsidRPr="00487071" w:rsidRDefault="00ED62C6" w:rsidP="00487071">
            <w:pPr>
              <w:jc w:val="center"/>
              <w:rPr>
                <w:b/>
                <w:bCs/>
              </w:rPr>
            </w:pPr>
            <w:r w:rsidRPr="00487071">
              <w:rPr>
                <w:b/>
                <w:bCs/>
              </w:rPr>
              <w:t>Présent (</w:t>
            </w:r>
            <w:r w:rsidRPr="00487071">
              <w:rPr>
                <w:rFonts w:ascii="Segoe UI Symbol" w:hAnsi="Segoe UI Symbol" w:cs="Segoe UI Symbol"/>
                <w:b/>
                <w:bCs/>
              </w:rPr>
              <w:t>✓</w:t>
            </w:r>
            <w:r w:rsidRPr="00487071">
              <w:rPr>
                <w:b/>
                <w:bCs/>
              </w:rPr>
              <w:t>)</w:t>
            </w:r>
          </w:p>
        </w:tc>
      </w:tr>
      <w:tr w:rsidR="00D50492" w:rsidRPr="00487071" w14:paraId="33DEB6C0" w14:textId="77777777" w:rsidTr="00441505">
        <w:tc>
          <w:tcPr>
            <w:tcW w:w="7054" w:type="dxa"/>
            <w:tcBorders>
              <w:bottom w:val="nil"/>
            </w:tcBorders>
          </w:tcPr>
          <w:p w14:paraId="457B3951" w14:textId="3A60E40C" w:rsidR="00D50492" w:rsidRPr="00D50492" w:rsidRDefault="00D50492" w:rsidP="00D50492">
            <w:r w:rsidRPr="00D50492">
              <w:rPr>
                <w:b/>
                <w:bCs/>
              </w:rPr>
              <w:t>1. Documents administratifs</w:t>
            </w:r>
          </w:p>
        </w:tc>
        <w:tc>
          <w:tcPr>
            <w:tcW w:w="1586" w:type="dxa"/>
            <w:tcBorders>
              <w:bottom w:val="nil"/>
            </w:tcBorders>
          </w:tcPr>
          <w:p w14:paraId="2352A05C" w14:textId="77777777" w:rsidR="00D50492" w:rsidRDefault="00D50492" w:rsidP="00487071">
            <w:pPr>
              <w:jc w:val="center"/>
            </w:pPr>
          </w:p>
        </w:tc>
      </w:tr>
      <w:tr w:rsidR="00D96CF5" w:rsidRPr="00487071" w14:paraId="4BE2F379" w14:textId="77777777" w:rsidTr="00441505">
        <w:tc>
          <w:tcPr>
            <w:tcW w:w="7054" w:type="dxa"/>
            <w:tcBorders>
              <w:bottom w:val="nil"/>
            </w:tcBorders>
          </w:tcPr>
          <w:p w14:paraId="6AB39382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Formulaire d'inscription</w:t>
            </w:r>
          </w:p>
        </w:tc>
        <w:tc>
          <w:tcPr>
            <w:tcW w:w="1586" w:type="dxa"/>
            <w:tcBorders>
              <w:bottom w:val="nil"/>
            </w:tcBorders>
          </w:tcPr>
          <w:p w14:paraId="062EC908" w14:textId="00155496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17783A6A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5CA3524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Conditions d'inscription signées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00996304" w14:textId="2EA476B8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49FF1AF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7A65C38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Copie de la pièce d'identité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2D0C1C21" w14:textId="766B449C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C35021D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47079C4B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Deux photos d'identité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0A03BB4C" w14:textId="0C3417BA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1D4CEF49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289EF285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Curriculum Vitae (si requis)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74CAA5F0" w14:textId="457EE235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565B2219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2B848A2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Casier judiciaire (si requis)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16B5C534" w14:textId="2FB8E877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74F64B20" w14:textId="77777777" w:rsidTr="00D50492">
        <w:tc>
          <w:tcPr>
            <w:tcW w:w="7054" w:type="dxa"/>
            <w:tcBorders>
              <w:top w:val="nil"/>
              <w:bottom w:val="single" w:sz="4" w:space="0" w:color="auto"/>
            </w:tcBorders>
          </w:tcPr>
          <w:p w14:paraId="0137FA7E" w14:textId="77777777" w:rsidR="00D96CF5" w:rsidRPr="005508F9" w:rsidRDefault="00ED62C6" w:rsidP="00D50492">
            <w:pPr>
              <w:pStyle w:val="ListParagraph"/>
              <w:numPr>
                <w:ilvl w:val="0"/>
                <w:numId w:val="11"/>
              </w:numPr>
            </w:pPr>
            <w:r w:rsidRPr="005508F9">
              <w:t>Certificat médical (si requis)</w:t>
            </w:r>
          </w:p>
        </w:tc>
        <w:tc>
          <w:tcPr>
            <w:tcW w:w="1586" w:type="dxa"/>
            <w:tcBorders>
              <w:top w:val="nil"/>
              <w:bottom w:val="single" w:sz="4" w:space="0" w:color="auto"/>
            </w:tcBorders>
          </w:tcPr>
          <w:p w14:paraId="5B916C58" w14:textId="63BAF592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50492" w:rsidRPr="00487071" w14:paraId="74537D28" w14:textId="77777777" w:rsidTr="00D50492"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</w:tcPr>
          <w:p w14:paraId="70429CC4" w14:textId="636EC74C" w:rsidR="00D50492" w:rsidRPr="005508F9" w:rsidRDefault="00DB68CB" w:rsidP="00D50492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50492" w:rsidRPr="005508F9">
              <w:rPr>
                <w:b/>
                <w:bCs/>
              </w:rPr>
              <w:t>. Formation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14:paraId="4684EBB6" w14:textId="77777777" w:rsidR="00D50492" w:rsidRDefault="00D50492" w:rsidP="00487071">
            <w:pPr>
              <w:jc w:val="center"/>
            </w:pPr>
          </w:p>
        </w:tc>
      </w:tr>
      <w:tr w:rsidR="00D96CF5" w:rsidRPr="00487071" w14:paraId="0D90B97F" w14:textId="77777777" w:rsidTr="00D50492">
        <w:tc>
          <w:tcPr>
            <w:tcW w:w="7054" w:type="dxa"/>
            <w:tcBorders>
              <w:top w:val="single" w:sz="4" w:space="0" w:color="auto"/>
              <w:bottom w:val="nil"/>
            </w:tcBorders>
          </w:tcPr>
          <w:p w14:paraId="71BB1B5E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Fiche de mensuration</w:t>
            </w:r>
          </w:p>
        </w:tc>
        <w:tc>
          <w:tcPr>
            <w:tcW w:w="1586" w:type="dxa"/>
            <w:tcBorders>
              <w:top w:val="single" w:sz="4" w:space="0" w:color="auto"/>
              <w:bottom w:val="nil"/>
            </w:tcBorders>
          </w:tcPr>
          <w:p w14:paraId="3215E8CC" w14:textId="13B9DAE6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FEEC65A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0428F962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Règlement intérieur signé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32F3D994" w14:textId="5C0F6F03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46689668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163C3E65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Engagement de confidentialité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2032580C" w14:textId="5722AE8A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62D89582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355EE9A6" w14:textId="77777777" w:rsidR="00D96CF5" w:rsidRPr="005508F9" w:rsidRDefault="00ED62C6" w:rsidP="00D50492">
            <w:pPr>
              <w:pStyle w:val="ListParagraph"/>
              <w:numPr>
                <w:ilvl w:val="0"/>
                <w:numId w:val="12"/>
              </w:numPr>
            </w:pPr>
            <w:r w:rsidRPr="005508F9">
              <w:t>Liste de présence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1536654A" w14:textId="688EC5E9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60A4DB29" w14:textId="77777777" w:rsidTr="00D50492">
        <w:tc>
          <w:tcPr>
            <w:tcW w:w="7054" w:type="dxa"/>
            <w:tcBorders>
              <w:top w:val="nil"/>
              <w:bottom w:val="single" w:sz="4" w:space="0" w:color="auto"/>
            </w:tcBorders>
          </w:tcPr>
          <w:p w14:paraId="29EC7CF6" w14:textId="3920CD2C" w:rsidR="00D96CF5" w:rsidRPr="005508F9" w:rsidRDefault="00D96CF5" w:rsidP="00751575"/>
        </w:tc>
        <w:tc>
          <w:tcPr>
            <w:tcW w:w="1586" w:type="dxa"/>
            <w:tcBorders>
              <w:top w:val="nil"/>
              <w:bottom w:val="single" w:sz="4" w:space="0" w:color="auto"/>
            </w:tcBorders>
          </w:tcPr>
          <w:p w14:paraId="7082AFF2" w14:textId="484B7D6C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50492" w:rsidRPr="00487071" w14:paraId="29B3A947" w14:textId="77777777" w:rsidTr="00D50492"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</w:tcPr>
          <w:p w14:paraId="72E8AD21" w14:textId="61F05DA7" w:rsidR="00D50492" w:rsidRPr="005508F9" w:rsidRDefault="00DB68CB" w:rsidP="00D5049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D50492" w:rsidRPr="005508F9">
              <w:rPr>
                <w:b/>
                <w:bCs/>
              </w:rPr>
              <w:t>. Évaluations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14:paraId="6346AEFA" w14:textId="77777777" w:rsidR="00D50492" w:rsidRDefault="00D50492" w:rsidP="00487071">
            <w:pPr>
              <w:jc w:val="center"/>
            </w:pPr>
          </w:p>
        </w:tc>
      </w:tr>
      <w:tr w:rsidR="00D96CF5" w:rsidRPr="00487071" w14:paraId="578E3406" w14:textId="77777777" w:rsidTr="008D730F">
        <w:trPr>
          <w:trHeight w:val="314"/>
        </w:trPr>
        <w:tc>
          <w:tcPr>
            <w:tcW w:w="7054" w:type="dxa"/>
            <w:tcBorders>
              <w:top w:val="single" w:sz="4" w:space="0" w:color="auto"/>
              <w:bottom w:val="nil"/>
            </w:tcBorders>
          </w:tcPr>
          <w:p w14:paraId="2F78A4AA" w14:textId="77777777" w:rsidR="00D96CF5" w:rsidRPr="005508F9" w:rsidRDefault="00ED62C6" w:rsidP="00D50492">
            <w:pPr>
              <w:pStyle w:val="ListParagraph"/>
              <w:numPr>
                <w:ilvl w:val="0"/>
                <w:numId w:val="13"/>
              </w:numPr>
            </w:pPr>
            <w:r w:rsidRPr="005508F9">
              <w:t xml:space="preserve">Fiche </w:t>
            </w:r>
            <w:proofErr w:type="spellStart"/>
            <w:r w:rsidRPr="005508F9">
              <w:t>d'évaluation</w:t>
            </w:r>
            <w:proofErr w:type="spellEnd"/>
            <w:r w:rsidRPr="005508F9">
              <w:t xml:space="preserve"> </w:t>
            </w:r>
            <w:proofErr w:type="spellStart"/>
            <w:r w:rsidRPr="005508F9">
              <w:t>individuelle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bottom w:val="nil"/>
            </w:tcBorders>
          </w:tcPr>
          <w:p w14:paraId="4251CF65" w14:textId="131762CB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7411356B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056EBE53" w14:textId="77777777" w:rsidR="00D96CF5" w:rsidRPr="005508F9" w:rsidRDefault="00ED62C6" w:rsidP="00D50492">
            <w:pPr>
              <w:pStyle w:val="ListParagraph"/>
              <w:numPr>
                <w:ilvl w:val="0"/>
                <w:numId w:val="13"/>
              </w:numPr>
            </w:pPr>
            <w:proofErr w:type="spellStart"/>
            <w:r w:rsidRPr="005508F9">
              <w:t>Résultat</w:t>
            </w:r>
            <w:proofErr w:type="spellEnd"/>
            <w:r w:rsidRPr="005508F9">
              <w:t xml:space="preserve"> de </w:t>
            </w:r>
            <w:proofErr w:type="spellStart"/>
            <w:r w:rsidRPr="005508F9">
              <w:t>l'examen</w:t>
            </w:r>
            <w:proofErr w:type="spellEnd"/>
            <w:r w:rsidRPr="005508F9">
              <w:t xml:space="preserve"> final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04881819" w14:textId="0335AEF6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29DC15AB" w14:textId="77777777" w:rsidTr="00D50492">
        <w:tc>
          <w:tcPr>
            <w:tcW w:w="7054" w:type="dxa"/>
            <w:tcBorders>
              <w:top w:val="nil"/>
              <w:bottom w:val="single" w:sz="4" w:space="0" w:color="auto"/>
            </w:tcBorders>
          </w:tcPr>
          <w:p w14:paraId="533B4EDE" w14:textId="2C5BFE07" w:rsidR="00D96CF5" w:rsidRPr="005508F9" w:rsidRDefault="00D96CF5" w:rsidP="008D730F">
            <w:pPr>
              <w:pStyle w:val="ListParagraph"/>
            </w:pPr>
          </w:p>
        </w:tc>
        <w:tc>
          <w:tcPr>
            <w:tcW w:w="1586" w:type="dxa"/>
            <w:tcBorders>
              <w:top w:val="nil"/>
              <w:bottom w:val="single" w:sz="4" w:space="0" w:color="auto"/>
            </w:tcBorders>
          </w:tcPr>
          <w:p w14:paraId="254D8460" w14:textId="3D85C319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50492" w:rsidRPr="00487071" w14:paraId="448A7979" w14:textId="77777777" w:rsidTr="00D50492">
        <w:tc>
          <w:tcPr>
            <w:tcW w:w="7054" w:type="dxa"/>
            <w:tcBorders>
              <w:top w:val="single" w:sz="4" w:space="0" w:color="auto"/>
              <w:bottom w:val="single" w:sz="4" w:space="0" w:color="auto"/>
            </w:tcBorders>
          </w:tcPr>
          <w:p w14:paraId="43407BEA" w14:textId="55CC6327" w:rsidR="00D50492" w:rsidRPr="005508F9" w:rsidRDefault="00DB68CB" w:rsidP="00D5049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D50492" w:rsidRPr="005508F9">
              <w:rPr>
                <w:b/>
                <w:bCs/>
              </w:rPr>
              <w:t>. Recruitment</w:t>
            </w:r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</w:tcPr>
          <w:p w14:paraId="1BDE91C2" w14:textId="77777777" w:rsidR="00D50492" w:rsidRDefault="00D50492" w:rsidP="00487071">
            <w:pPr>
              <w:jc w:val="center"/>
            </w:pPr>
          </w:p>
        </w:tc>
      </w:tr>
      <w:tr w:rsidR="00D96CF5" w:rsidRPr="00487071" w14:paraId="41C10DFA" w14:textId="77777777" w:rsidTr="00D50492">
        <w:tc>
          <w:tcPr>
            <w:tcW w:w="7054" w:type="dxa"/>
            <w:tcBorders>
              <w:top w:val="single" w:sz="4" w:space="0" w:color="auto"/>
              <w:bottom w:val="nil"/>
            </w:tcBorders>
          </w:tcPr>
          <w:p w14:paraId="7B37FCD6" w14:textId="77777777" w:rsidR="00D96CF5" w:rsidRPr="005508F9" w:rsidRDefault="00ED62C6" w:rsidP="00D50492">
            <w:pPr>
              <w:pStyle w:val="ListParagraph"/>
              <w:numPr>
                <w:ilvl w:val="0"/>
                <w:numId w:val="14"/>
              </w:numPr>
            </w:pPr>
            <w:r w:rsidRPr="005508F9">
              <w:t>Lettre d'engagement</w:t>
            </w:r>
          </w:p>
        </w:tc>
        <w:tc>
          <w:tcPr>
            <w:tcW w:w="1586" w:type="dxa"/>
            <w:tcBorders>
              <w:top w:val="single" w:sz="4" w:space="0" w:color="auto"/>
              <w:bottom w:val="nil"/>
            </w:tcBorders>
          </w:tcPr>
          <w:p w14:paraId="2DEB9508" w14:textId="4F9A649C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3CB8825C" w14:textId="77777777" w:rsidTr="00441505">
        <w:tc>
          <w:tcPr>
            <w:tcW w:w="7054" w:type="dxa"/>
            <w:tcBorders>
              <w:top w:val="nil"/>
              <w:bottom w:val="nil"/>
            </w:tcBorders>
          </w:tcPr>
          <w:p w14:paraId="264200E5" w14:textId="77777777" w:rsidR="00D96CF5" w:rsidRPr="005508F9" w:rsidRDefault="00ED62C6" w:rsidP="00D50492">
            <w:pPr>
              <w:pStyle w:val="ListParagraph"/>
              <w:numPr>
                <w:ilvl w:val="0"/>
                <w:numId w:val="14"/>
              </w:numPr>
            </w:pPr>
            <w:r w:rsidRPr="005508F9">
              <w:t>Engagement de remise des effets d'uniforme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 w14:paraId="4D291932" w14:textId="71128CEF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  <w:tr w:rsidR="00D96CF5" w:rsidRPr="00487071" w14:paraId="2AB86E69" w14:textId="77777777" w:rsidTr="00441505">
        <w:tc>
          <w:tcPr>
            <w:tcW w:w="7054" w:type="dxa"/>
            <w:tcBorders>
              <w:top w:val="nil"/>
            </w:tcBorders>
          </w:tcPr>
          <w:p w14:paraId="0D6DCC2E" w14:textId="77777777" w:rsidR="00D96CF5" w:rsidRPr="005508F9" w:rsidRDefault="00ED62C6" w:rsidP="00D50492">
            <w:pPr>
              <w:pStyle w:val="ListParagraph"/>
              <w:numPr>
                <w:ilvl w:val="0"/>
                <w:numId w:val="14"/>
              </w:numPr>
            </w:pPr>
            <w:r w:rsidRPr="005508F9">
              <w:t>Autres documents</w:t>
            </w:r>
          </w:p>
        </w:tc>
        <w:tc>
          <w:tcPr>
            <w:tcW w:w="1586" w:type="dxa"/>
            <w:tcBorders>
              <w:top w:val="nil"/>
            </w:tcBorders>
          </w:tcPr>
          <w:p w14:paraId="483EC27F" w14:textId="6FB5ABFA" w:rsidR="00D96CF5" w:rsidRPr="00487071" w:rsidRDefault="00487071" w:rsidP="00487071">
            <w:pPr>
              <w:jc w:val="center"/>
            </w:pPr>
            <w:r>
              <w:t>◻</w:t>
            </w:r>
          </w:p>
        </w:tc>
      </w:tr>
    </w:tbl>
    <w:p w14:paraId="23C981F4" w14:textId="77777777" w:rsidR="00441505" w:rsidRPr="00441505" w:rsidRDefault="00441505" w:rsidP="00487071">
      <w:pPr>
        <w:rPr>
          <w:sz w:val="4"/>
          <w:szCs w:val="4"/>
        </w:rPr>
      </w:pPr>
    </w:p>
    <w:sectPr w:rsidR="00441505" w:rsidRPr="00441505" w:rsidSect="00487071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3ACB" w14:textId="77777777" w:rsidR="00563A0D" w:rsidRDefault="00563A0D" w:rsidP="00D50492">
      <w:pPr>
        <w:spacing w:after="0" w:line="240" w:lineRule="auto"/>
      </w:pPr>
      <w:r>
        <w:separator/>
      </w:r>
    </w:p>
  </w:endnote>
  <w:endnote w:type="continuationSeparator" w:id="0">
    <w:p w14:paraId="7A1F911E" w14:textId="77777777" w:rsidR="00563A0D" w:rsidRDefault="00563A0D" w:rsidP="00D50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E7BB8" w14:textId="77777777" w:rsidR="00563A0D" w:rsidRDefault="00563A0D" w:rsidP="00D50492">
      <w:pPr>
        <w:spacing w:after="0" w:line="240" w:lineRule="auto"/>
      </w:pPr>
      <w:r>
        <w:separator/>
      </w:r>
    </w:p>
  </w:footnote>
  <w:footnote w:type="continuationSeparator" w:id="0">
    <w:p w14:paraId="7AD0F218" w14:textId="77777777" w:rsidR="00563A0D" w:rsidRDefault="00563A0D" w:rsidP="00D50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84495"/>
    <w:multiLevelType w:val="hybridMultilevel"/>
    <w:tmpl w:val="9FBC9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77A36"/>
    <w:multiLevelType w:val="hybridMultilevel"/>
    <w:tmpl w:val="9A8A0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171A7"/>
    <w:multiLevelType w:val="hybridMultilevel"/>
    <w:tmpl w:val="D2E0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5793B"/>
    <w:multiLevelType w:val="hybridMultilevel"/>
    <w:tmpl w:val="2F5C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81F1D"/>
    <w:multiLevelType w:val="hybridMultilevel"/>
    <w:tmpl w:val="8EBC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A9C"/>
    <w:rsid w:val="001D3C88"/>
    <w:rsid w:val="00247F5C"/>
    <w:rsid w:val="0029639D"/>
    <w:rsid w:val="00326F90"/>
    <w:rsid w:val="00364B17"/>
    <w:rsid w:val="00426625"/>
    <w:rsid w:val="00441505"/>
    <w:rsid w:val="00487071"/>
    <w:rsid w:val="004D41A2"/>
    <w:rsid w:val="00504C3E"/>
    <w:rsid w:val="005508F9"/>
    <w:rsid w:val="00563A0D"/>
    <w:rsid w:val="00575FA5"/>
    <w:rsid w:val="00645410"/>
    <w:rsid w:val="00751575"/>
    <w:rsid w:val="007F7DFD"/>
    <w:rsid w:val="008D730F"/>
    <w:rsid w:val="009347A0"/>
    <w:rsid w:val="00A24BB7"/>
    <w:rsid w:val="00AA1D8D"/>
    <w:rsid w:val="00B47730"/>
    <w:rsid w:val="00C57D20"/>
    <w:rsid w:val="00CB0664"/>
    <w:rsid w:val="00D50492"/>
    <w:rsid w:val="00D96CF5"/>
    <w:rsid w:val="00DB68CB"/>
    <w:rsid w:val="00ED6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3510AB2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2026-06-30T17:46:00Z</dcterms:created>
  <dcterms:modified xsi:type="dcterms:W3CDTF">2026-07-07T19:02:00Z</dcterms:modified>
  <cp:category/>
</cp:coreProperties>
</file>