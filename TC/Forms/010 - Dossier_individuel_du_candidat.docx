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46451" w14:textId="77777777" w:rsidR="00D96CF5" w:rsidRPr="00D50492" w:rsidRDefault="00ED62C6" w:rsidP="0048707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D50492">
        <w:rPr>
          <w:b/>
          <w:bCs/>
          <w:sz w:val="24"/>
          <w:szCs w:val="24"/>
        </w:rPr>
        <w:t>GUARDE SECURITY SERVICE</w:t>
      </w:r>
    </w:p>
    <w:p w14:paraId="56193C5C" w14:textId="77777777" w:rsidR="00D96CF5" w:rsidRPr="00D50492" w:rsidRDefault="00ED62C6" w:rsidP="00487071">
      <w:pPr>
        <w:jc w:val="center"/>
        <w:rPr>
          <w:b/>
          <w:bCs/>
          <w:sz w:val="24"/>
          <w:szCs w:val="24"/>
        </w:rPr>
      </w:pPr>
      <w:r w:rsidRPr="00D50492">
        <w:rPr>
          <w:b/>
          <w:bCs/>
          <w:sz w:val="24"/>
          <w:szCs w:val="24"/>
        </w:rPr>
        <w:t>CENTRE DE FORMATION</w:t>
      </w:r>
      <w:r w:rsidRPr="00D50492">
        <w:rPr>
          <w:b/>
          <w:bCs/>
          <w:sz w:val="24"/>
          <w:szCs w:val="24"/>
        </w:rPr>
        <w:br/>
        <w:t>DOSSIER INDIVIDUEL DU CANDIDAT</w:t>
      </w:r>
    </w:p>
    <w:p w14:paraId="212D7376" w14:textId="77777777" w:rsidR="00D96CF5" w:rsidRPr="00487071" w:rsidRDefault="00ED62C6" w:rsidP="00D50492">
      <w:pPr>
        <w:spacing w:after="120" w:line="240" w:lineRule="auto"/>
      </w:pPr>
      <w:r w:rsidRPr="00487071">
        <w:rPr>
          <w:b/>
          <w:bCs/>
        </w:rPr>
        <w:t>1.</w:t>
      </w:r>
      <w:r w:rsidRPr="00487071">
        <w:t xml:space="preserve"> </w:t>
      </w:r>
      <w:r w:rsidRPr="00487071">
        <w:rPr>
          <w:b/>
          <w:bCs/>
        </w:rPr>
        <w:t>Informations Générales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86"/>
        <w:gridCol w:w="6019"/>
      </w:tblGrid>
      <w:tr w:rsidR="00487071" w:rsidRPr="00487071" w14:paraId="0264F3ED" w14:textId="77777777" w:rsidTr="00D50492">
        <w:tc>
          <w:tcPr>
            <w:tcW w:w="2480" w:type="dxa"/>
          </w:tcPr>
          <w:p w14:paraId="0489F5C7" w14:textId="4E5A76B0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 xml:space="preserve">N° </w:t>
            </w:r>
            <w:r w:rsidR="007F7DFD">
              <w:rPr>
                <w:sz w:val="20"/>
                <w:szCs w:val="20"/>
              </w:rPr>
              <w:t>Candidat</w:t>
            </w:r>
          </w:p>
        </w:tc>
        <w:tc>
          <w:tcPr>
            <w:tcW w:w="289" w:type="dxa"/>
          </w:tcPr>
          <w:p w14:paraId="3BA69754" w14:textId="752C4551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10848A9" w14:textId="6E3FB5A9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68C363C1" w14:textId="77777777" w:rsidTr="00D50492">
        <w:tc>
          <w:tcPr>
            <w:tcW w:w="2480" w:type="dxa"/>
          </w:tcPr>
          <w:p w14:paraId="2AF0EBEC" w14:textId="1A359D13" w:rsidR="00487071" w:rsidRPr="00441505" w:rsidRDefault="004D41A2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 xml:space="preserve">N° </w:t>
            </w:r>
            <w:r>
              <w:rPr>
                <w:sz w:val="20"/>
                <w:szCs w:val="20"/>
              </w:rPr>
              <w:t>F</w:t>
            </w:r>
            <w:r w:rsidR="00487071" w:rsidRPr="00441505">
              <w:rPr>
                <w:sz w:val="20"/>
                <w:szCs w:val="20"/>
              </w:rPr>
              <w:t>ormation</w:t>
            </w:r>
          </w:p>
        </w:tc>
        <w:tc>
          <w:tcPr>
            <w:tcW w:w="289" w:type="dxa"/>
          </w:tcPr>
          <w:p w14:paraId="77979991" w14:textId="0A488E3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DEB51E8" w14:textId="25BE5F0B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6504382C" w14:textId="77777777" w:rsidTr="00D50492">
        <w:tc>
          <w:tcPr>
            <w:tcW w:w="2480" w:type="dxa"/>
          </w:tcPr>
          <w:p w14:paraId="0EA40774" w14:textId="02BCA826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Intitulé de la formation</w:t>
            </w:r>
          </w:p>
        </w:tc>
        <w:tc>
          <w:tcPr>
            <w:tcW w:w="289" w:type="dxa"/>
          </w:tcPr>
          <w:p w14:paraId="45BE9BE5" w14:textId="1A8B716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3C6F8738" w14:textId="14C28C73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407136DB" w14:textId="77777777" w:rsidTr="00D50492">
        <w:tc>
          <w:tcPr>
            <w:tcW w:w="2480" w:type="dxa"/>
          </w:tcPr>
          <w:p w14:paraId="2334C360" w14:textId="0DF687A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Nom et Prénom</w:t>
            </w:r>
          </w:p>
        </w:tc>
        <w:tc>
          <w:tcPr>
            <w:tcW w:w="289" w:type="dxa"/>
          </w:tcPr>
          <w:p w14:paraId="3A380674" w14:textId="45BF7FC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125C5C0C" w14:textId="5689AAB1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</w:t>
            </w:r>
          </w:p>
        </w:tc>
      </w:tr>
      <w:tr w:rsidR="00487071" w:rsidRPr="00487071" w14:paraId="04D8042E" w14:textId="77777777" w:rsidTr="00D50492">
        <w:tc>
          <w:tcPr>
            <w:tcW w:w="2480" w:type="dxa"/>
          </w:tcPr>
          <w:p w14:paraId="382C7979" w14:textId="6E251A1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Téléphone</w:t>
            </w:r>
          </w:p>
        </w:tc>
        <w:tc>
          <w:tcPr>
            <w:tcW w:w="289" w:type="dxa"/>
          </w:tcPr>
          <w:p w14:paraId="1D3CD886" w14:textId="2068070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424B3DAF" w14:textId="3E6D090E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</w:t>
            </w:r>
          </w:p>
        </w:tc>
      </w:tr>
      <w:tr w:rsidR="00487071" w:rsidRPr="00487071" w14:paraId="764F1867" w14:textId="77777777" w:rsidTr="00D50492">
        <w:tc>
          <w:tcPr>
            <w:tcW w:w="2480" w:type="dxa"/>
          </w:tcPr>
          <w:p w14:paraId="33A27355" w14:textId="2B8D920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Date de début</w:t>
            </w:r>
          </w:p>
        </w:tc>
        <w:tc>
          <w:tcPr>
            <w:tcW w:w="289" w:type="dxa"/>
          </w:tcPr>
          <w:p w14:paraId="7A2F5C11" w14:textId="7128AD93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5EBF05D" w14:textId="39F3560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______/______/_________</w:t>
            </w:r>
          </w:p>
        </w:tc>
      </w:tr>
      <w:tr w:rsidR="00487071" w:rsidRPr="00487071" w14:paraId="2C595299" w14:textId="77777777" w:rsidTr="00D50492">
        <w:tc>
          <w:tcPr>
            <w:tcW w:w="2480" w:type="dxa"/>
          </w:tcPr>
          <w:p w14:paraId="732DDAA0" w14:textId="4097CAB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Date de fin</w:t>
            </w:r>
          </w:p>
        </w:tc>
        <w:tc>
          <w:tcPr>
            <w:tcW w:w="289" w:type="dxa"/>
          </w:tcPr>
          <w:p w14:paraId="41290EBB" w14:textId="1A4911D2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5F26F745" w14:textId="6B60D82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______/______/_________</w:t>
            </w:r>
          </w:p>
        </w:tc>
      </w:tr>
      <w:tr w:rsidR="00487071" w:rsidRPr="00487071" w14:paraId="01058EFE" w14:textId="77777777" w:rsidTr="00D50492">
        <w:tc>
          <w:tcPr>
            <w:tcW w:w="2480" w:type="dxa"/>
          </w:tcPr>
          <w:p w14:paraId="639799D9" w14:textId="003D6D60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Observations</w:t>
            </w:r>
          </w:p>
        </w:tc>
        <w:tc>
          <w:tcPr>
            <w:tcW w:w="289" w:type="dxa"/>
          </w:tcPr>
          <w:p w14:paraId="49F60162" w14:textId="4F99A54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55734F10" w14:textId="7777777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________________________________________________________________________</w:t>
            </w:r>
          </w:p>
          <w:p w14:paraId="1622ABE0" w14:textId="7777777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________________________________________________________________________</w:t>
            </w:r>
          </w:p>
          <w:p w14:paraId="7D9FE77C" w14:textId="0FB99C92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</w:t>
            </w:r>
          </w:p>
        </w:tc>
      </w:tr>
    </w:tbl>
    <w:p w14:paraId="436C9D23" w14:textId="77777777" w:rsidR="00487071" w:rsidRPr="00487071" w:rsidRDefault="00487071" w:rsidP="00487071">
      <w:pPr>
        <w:sectPr w:rsidR="00487071" w:rsidRPr="0048707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D12F13B" w14:textId="77777777" w:rsidR="00D50492" w:rsidRPr="00D50492" w:rsidRDefault="00D50492" w:rsidP="00441505">
      <w:pPr>
        <w:spacing w:after="120" w:line="240" w:lineRule="auto"/>
        <w:rPr>
          <w:b/>
          <w:bCs/>
          <w:sz w:val="8"/>
          <w:szCs w:val="8"/>
        </w:rPr>
      </w:pPr>
    </w:p>
    <w:p w14:paraId="553B25B1" w14:textId="77777777" w:rsidR="00DB68CB" w:rsidRDefault="00DB68CB" w:rsidP="00441505">
      <w:pPr>
        <w:spacing w:after="120" w:line="240" w:lineRule="auto"/>
        <w:rPr>
          <w:b/>
          <w:bCs/>
        </w:rPr>
      </w:pPr>
    </w:p>
    <w:p w14:paraId="3A23FC64" w14:textId="6246E7E5" w:rsidR="00D96CF5" w:rsidRDefault="00ED62C6" w:rsidP="00441505">
      <w:pPr>
        <w:spacing w:after="120" w:line="240" w:lineRule="auto"/>
        <w:rPr>
          <w:b/>
          <w:bCs/>
        </w:rPr>
      </w:pPr>
      <w:r w:rsidRPr="00487071">
        <w:rPr>
          <w:b/>
          <w:bCs/>
        </w:rPr>
        <w:t>2. Liste de Vérification des Documents</w:t>
      </w:r>
    </w:p>
    <w:p w14:paraId="5B18D241" w14:textId="77777777" w:rsidR="00DB68CB" w:rsidRPr="00487071" w:rsidRDefault="00DB68CB" w:rsidP="00441505">
      <w:pPr>
        <w:spacing w:after="12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5"/>
        <w:gridCol w:w="1585"/>
      </w:tblGrid>
      <w:tr w:rsidR="00D96CF5" w:rsidRPr="00487071" w14:paraId="0556B6E8" w14:textId="77777777" w:rsidTr="00D50492">
        <w:tc>
          <w:tcPr>
            <w:tcW w:w="7054" w:type="dxa"/>
            <w:tcBorders>
              <w:bottom w:val="single" w:sz="4" w:space="0" w:color="auto"/>
            </w:tcBorders>
          </w:tcPr>
          <w:p w14:paraId="1196640B" w14:textId="77777777" w:rsidR="00D96CF5" w:rsidRPr="00487071" w:rsidRDefault="00ED62C6" w:rsidP="00487071">
            <w:pPr>
              <w:jc w:val="center"/>
              <w:rPr>
                <w:b/>
                <w:bCs/>
              </w:rPr>
            </w:pPr>
            <w:r w:rsidRPr="00487071">
              <w:rPr>
                <w:b/>
                <w:bCs/>
              </w:rPr>
              <w:t>Document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5188BA0F" w14:textId="77777777" w:rsidR="00D96CF5" w:rsidRPr="00487071" w:rsidRDefault="00ED62C6" w:rsidP="00487071">
            <w:pPr>
              <w:jc w:val="center"/>
              <w:rPr>
                <w:b/>
                <w:bCs/>
              </w:rPr>
            </w:pPr>
            <w:r w:rsidRPr="00487071">
              <w:rPr>
                <w:b/>
                <w:bCs/>
              </w:rPr>
              <w:t>Présent (</w:t>
            </w:r>
            <w:r w:rsidRPr="00487071">
              <w:rPr>
                <w:rFonts w:ascii="Segoe UI Symbol" w:hAnsi="Segoe UI Symbol" w:cs="Segoe UI Symbol"/>
                <w:b/>
                <w:bCs/>
              </w:rPr>
              <w:t>✓</w:t>
            </w:r>
            <w:r w:rsidRPr="00487071">
              <w:rPr>
                <w:b/>
                <w:bCs/>
              </w:rPr>
              <w:t>)</w:t>
            </w:r>
          </w:p>
        </w:tc>
      </w:tr>
      <w:tr w:rsidR="00D50492" w:rsidRPr="00487071" w14:paraId="33DEB6C0" w14:textId="77777777" w:rsidTr="00441505">
        <w:tc>
          <w:tcPr>
            <w:tcW w:w="7054" w:type="dxa"/>
            <w:tcBorders>
              <w:bottom w:val="nil"/>
            </w:tcBorders>
          </w:tcPr>
          <w:p w14:paraId="457B3951" w14:textId="3A60E40C" w:rsidR="00D50492" w:rsidRPr="00D50492" w:rsidRDefault="00D50492" w:rsidP="00D50492">
            <w:r w:rsidRPr="00D50492">
              <w:rPr>
                <w:b/>
                <w:bCs/>
              </w:rPr>
              <w:t>1. Documents administratifs</w:t>
            </w:r>
          </w:p>
        </w:tc>
        <w:tc>
          <w:tcPr>
            <w:tcW w:w="1586" w:type="dxa"/>
            <w:tcBorders>
              <w:bottom w:val="nil"/>
            </w:tcBorders>
          </w:tcPr>
          <w:p w14:paraId="2352A05C" w14:textId="77777777" w:rsidR="00D50492" w:rsidRDefault="00D50492" w:rsidP="00487071">
            <w:pPr>
              <w:jc w:val="center"/>
            </w:pPr>
          </w:p>
        </w:tc>
      </w:tr>
      <w:tr w:rsidR="00D96CF5" w:rsidRPr="00487071" w14:paraId="4BE2F379" w14:textId="77777777" w:rsidTr="00441505">
        <w:tc>
          <w:tcPr>
            <w:tcW w:w="7054" w:type="dxa"/>
            <w:tcBorders>
              <w:bottom w:val="nil"/>
            </w:tcBorders>
          </w:tcPr>
          <w:p w14:paraId="6AB39382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Formulaire d'inscription</w:t>
            </w:r>
          </w:p>
        </w:tc>
        <w:tc>
          <w:tcPr>
            <w:tcW w:w="1586" w:type="dxa"/>
            <w:tcBorders>
              <w:bottom w:val="nil"/>
            </w:tcBorders>
          </w:tcPr>
          <w:p w14:paraId="062EC908" w14:textId="0015549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17783A6A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5CA3524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Conditions d'inscription signées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0996304" w14:textId="2EA476B8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49FF1AF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7A65C38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Copie de la pièce d'identité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2D0C1C21" w14:textId="766B449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C35021D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47079C4B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Deux photos d'identité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A03BB4C" w14:textId="0C3417B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1D4CEF49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89EF285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Curriculum Vitae (si requis)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74CAA5F0" w14:textId="457EE235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565B2219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B848A2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Casier judiciaire (si requis)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16B5C534" w14:textId="2FB8E877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74F64B20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0137FA7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Certificat médical (si requis)</w:t>
            </w:r>
          </w:p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5B916C58" w14:textId="63BAF592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74537D28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70429CC4" w14:textId="636EC74C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50492" w:rsidRPr="005508F9">
              <w:rPr>
                <w:b/>
                <w:bCs/>
              </w:rPr>
              <w:t>. Formation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4684EBB6" w14:textId="77777777" w:rsidR="00D50492" w:rsidRDefault="00D50492" w:rsidP="00487071">
            <w:pPr>
              <w:jc w:val="center"/>
            </w:pPr>
          </w:p>
        </w:tc>
      </w:tr>
      <w:tr w:rsidR="00D96CF5" w:rsidRPr="00487071" w14:paraId="0D90B97F" w14:textId="77777777" w:rsidTr="00D50492"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71BB1B5E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Fiche de mensuration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3215E8CC" w14:textId="13B9DAE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FEEC65A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0428F962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Règlement intérieur signé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32F3D994" w14:textId="5C0F6F03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6689668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163C3E65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Engagement de confidentialité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2032580C" w14:textId="5722AE8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62D89582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355EE9A6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Liste de présence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1536654A" w14:textId="688EC5E9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60A4DB29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29EC7CF6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 xml:space="preserve">Rapport(s) </w:t>
            </w:r>
            <w:r w:rsidRPr="005508F9">
              <w:t>disciplinaire(s) (si applicable)</w:t>
            </w:r>
          </w:p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7082AFF2" w14:textId="484B7D6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29B3A947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72E8AD21" w14:textId="61F05DA7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D50492" w:rsidRPr="005508F9">
              <w:rPr>
                <w:b/>
                <w:bCs/>
              </w:rPr>
              <w:t>. Évaluations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6346AEFA" w14:textId="77777777" w:rsidR="00D50492" w:rsidRDefault="00D50492" w:rsidP="00487071">
            <w:pPr>
              <w:jc w:val="center"/>
            </w:pPr>
          </w:p>
        </w:tc>
      </w:tr>
      <w:tr w:rsidR="00D96CF5" w:rsidRPr="00487071" w14:paraId="578E3406" w14:textId="77777777" w:rsidTr="00D50492"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2F78A4AA" w14:textId="77777777" w:rsidR="00D96CF5" w:rsidRPr="005508F9" w:rsidRDefault="00ED62C6" w:rsidP="00D50492">
            <w:pPr>
              <w:pStyle w:val="ListParagraph"/>
              <w:numPr>
                <w:ilvl w:val="0"/>
                <w:numId w:val="13"/>
              </w:numPr>
            </w:pPr>
            <w:r w:rsidRPr="005508F9">
              <w:t>Fiche d'évaluation individuelle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4251CF65" w14:textId="131762CB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7411356B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056EBE53" w14:textId="77777777" w:rsidR="00D96CF5" w:rsidRPr="005508F9" w:rsidRDefault="00ED62C6" w:rsidP="00D50492">
            <w:pPr>
              <w:pStyle w:val="ListParagraph"/>
              <w:numPr>
                <w:ilvl w:val="0"/>
                <w:numId w:val="13"/>
              </w:numPr>
            </w:pPr>
            <w:r w:rsidRPr="005508F9">
              <w:t>Résultat de l'examen final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4881819" w14:textId="0335AEF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29DC15AB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533B4EDE" w14:textId="77777777" w:rsidR="00D96CF5" w:rsidRPr="005508F9" w:rsidRDefault="00ED62C6" w:rsidP="00D50492">
            <w:pPr>
              <w:pStyle w:val="ListParagraph"/>
              <w:numPr>
                <w:ilvl w:val="0"/>
                <w:numId w:val="13"/>
              </w:numPr>
            </w:pPr>
            <w:r w:rsidRPr="005508F9">
              <w:t>Décision finale</w:t>
            </w:r>
          </w:p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254D8460" w14:textId="3D85C319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448A7979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43407BEA" w14:textId="55CC6327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50492" w:rsidRPr="005508F9">
              <w:rPr>
                <w:b/>
                <w:bCs/>
              </w:rPr>
              <w:t>. Recruitment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1BDE91C2" w14:textId="77777777" w:rsidR="00D50492" w:rsidRDefault="00D50492" w:rsidP="00487071">
            <w:pPr>
              <w:jc w:val="center"/>
            </w:pPr>
          </w:p>
        </w:tc>
      </w:tr>
      <w:tr w:rsidR="00D96CF5" w:rsidRPr="00487071" w14:paraId="41C10DFA" w14:textId="77777777" w:rsidTr="00D50492"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7B37FCD6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Lettre d'engagement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2DEB9508" w14:textId="4F9A649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3CB8825C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64200E5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Engagement de remise des effets d'uniforme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4D291932" w14:textId="71128CEF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2AB86E69" w14:textId="77777777" w:rsidTr="00441505">
        <w:tc>
          <w:tcPr>
            <w:tcW w:w="7054" w:type="dxa"/>
            <w:tcBorders>
              <w:top w:val="nil"/>
            </w:tcBorders>
          </w:tcPr>
          <w:p w14:paraId="0D6DCC2E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Autres documents</w:t>
            </w:r>
          </w:p>
        </w:tc>
        <w:tc>
          <w:tcPr>
            <w:tcW w:w="1586" w:type="dxa"/>
            <w:tcBorders>
              <w:top w:val="nil"/>
            </w:tcBorders>
          </w:tcPr>
          <w:p w14:paraId="483EC27F" w14:textId="6FB5ABF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</w:tbl>
    <w:p w14:paraId="23C981F4" w14:textId="77777777" w:rsidR="00441505" w:rsidRPr="00441505" w:rsidRDefault="00441505" w:rsidP="00487071">
      <w:pPr>
        <w:rPr>
          <w:sz w:val="4"/>
          <w:szCs w:val="4"/>
        </w:rPr>
      </w:pPr>
    </w:p>
    <w:sectPr w:rsidR="00441505" w:rsidRPr="00441505" w:rsidSect="0048707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18B09" w14:textId="77777777" w:rsidR="00ED62C6" w:rsidRDefault="00ED62C6" w:rsidP="00D50492">
      <w:pPr>
        <w:spacing w:after="0" w:line="240" w:lineRule="auto"/>
      </w:pPr>
      <w:r>
        <w:separator/>
      </w:r>
    </w:p>
  </w:endnote>
  <w:endnote w:type="continuationSeparator" w:id="0">
    <w:p w14:paraId="64C12A38" w14:textId="77777777" w:rsidR="00ED62C6" w:rsidRDefault="00ED62C6" w:rsidP="00D50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58580" w14:textId="77777777" w:rsidR="00ED62C6" w:rsidRDefault="00ED62C6" w:rsidP="00D50492">
      <w:pPr>
        <w:spacing w:after="0" w:line="240" w:lineRule="auto"/>
      </w:pPr>
      <w:r>
        <w:separator/>
      </w:r>
    </w:p>
  </w:footnote>
  <w:footnote w:type="continuationSeparator" w:id="0">
    <w:p w14:paraId="1DEEF1FA" w14:textId="77777777" w:rsidR="00ED62C6" w:rsidRDefault="00ED62C6" w:rsidP="00D50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84495"/>
    <w:multiLevelType w:val="hybridMultilevel"/>
    <w:tmpl w:val="9FBC9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77A36"/>
    <w:multiLevelType w:val="hybridMultilevel"/>
    <w:tmpl w:val="9A8A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171A7"/>
    <w:multiLevelType w:val="hybridMultilevel"/>
    <w:tmpl w:val="D2E0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5793B"/>
    <w:multiLevelType w:val="hybridMultilevel"/>
    <w:tmpl w:val="2F5C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81F1D"/>
    <w:multiLevelType w:val="hybridMultilevel"/>
    <w:tmpl w:val="8EBC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A9C"/>
    <w:rsid w:val="001D3C88"/>
    <w:rsid w:val="00247F5C"/>
    <w:rsid w:val="0029639D"/>
    <w:rsid w:val="00326F90"/>
    <w:rsid w:val="00364B17"/>
    <w:rsid w:val="00426625"/>
    <w:rsid w:val="00441505"/>
    <w:rsid w:val="00487071"/>
    <w:rsid w:val="004D41A2"/>
    <w:rsid w:val="00504C3E"/>
    <w:rsid w:val="005508F9"/>
    <w:rsid w:val="00575FA5"/>
    <w:rsid w:val="00645410"/>
    <w:rsid w:val="007F7DFD"/>
    <w:rsid w:val="009347A0"/>
    <w:rsid w:val="00A24BB7"/>
    <w:rsid w:val="00AA1D8D"/>
    <w:rsid w:val="00B47730"/>
    <w:rsid w:val="00C57D20"/>
    <w:rsid w:val="00CB0664"/>
    <w:rsid w:val="00D50492"/>
    <w:rsid w:val="00D96CF5"/>
    <w:rsid w:val="00DB68CB"/>
    <w:rsid w:val="00ED6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510AB2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2026-06-30T17:46:00Z</dcterms:created>
  <dcterms:modified xsi:type="dcterms:W3CDTF">2026-06-30T17:46:00Z</dcterms:modified>
  <cp:category/>
</cp:coreProperties>
</file>